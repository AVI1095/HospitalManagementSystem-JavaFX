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33DF" w14:textId="77777777" w:rsidR="00B44703" w:rsidRPr="00D02977" w:rsidRDefault="00000000">
      <w:pPr>
        <w:jc w:val="center"/>
        <w:rPr>
          <w:color w:val="000000" w:themeColor="text1"/>
        </w:rPr>
      </w:pPr>
      <w:r w:rsidRPr="00D02977">
        <w:rPr>
          <w:b/>
          <w:color w:val="000000" w:themeColor="text1"/>
          <w:sz w:val="40"/>
        </w:rPr>
        <w:t>HOSPITAL MANAGEMENT SYSTEM (HMSA)</w:t>
      </w:r>
      <w:r w:rsidRPr="00D02977">
        <w:rPr>
          <w:b/>
          <w:color w:val="000000" w:themeColor="text1"/>
          <w:sz w:val="40"/>
        </w:rPr>
        <w:br/>
        <w:t>FULL DOCUMENTATION</w:t>
      </w:r>
    </w:p>
    <w:p w14:paraId="5A18D391" w14:textId="77777777" w:rsidR="00B44703" w:rsidRPr="00D02977" w:rsidRDefault="00000000">
      <w:pPr>
        <w:rPr>
          <w:color w:val="000000" w:themeColor="text1"/>
        </w:rPr>
      </w:pPr>
      <w:r w:rsidRPr="00D02977">
        <w:rPr>
          <w:color w:val="000000" w:themeColor="text1"/>
        </w:rPr>
        <w:br/>
      </w:r>
    </w:p>
    <w:p w14:paraId="7CD01032" w14:textId="77777777" w:rsidR="00D02977" w:rsidRPr="00D02977" w:rsidRDefault="00000000" w:rsidP="00D02977">
      <w:pPr>
        <w:jc w:val="center"/>
        <w:rPr>
          <w:color w:val="000000" w:themeColor="text1"/>
        </w:rPr>
      </w:pPr>
      <w:r w:rsidRPr="00D02977">
        <w:rPr>
          <w:b/>
          <w:color w:val="000000" w:themeColor="text1"/>
        </w:rPr>
        <w:t>Prepared By:</w:t>
      </w:r>
      <w:r w:rsidRPr="00D02977">
        <w:rPr>
          <w:b/>
          <w:color w:val="000000" w:themeColor="text1"/>
        </w:rPr>
        <w:br/>
      </w:r>
      <w:r w:rsidRPr="00D02977">
        <w:rPr>
          <w:color w:val="000000" w:themeColor="text1"/>
        </w:rPr>
        <w:t>Aditya Ingle (PRN: 1032233529)</w:t>
      </w:r>
      <w:r w:rsidRPr="00D02977">
        <w:rPr>
          <w:color w:val="000000" w:themeColor="text1"/>
        </w:rPr>
        <w:br/>
        <w:t>Sujal (PRN: 1032233387)</w:t>
      </w:r>
      <w:r w:rsidRPr="00D02977">
        <w:rPr>
          <w:color w:val="000000" w:themeColor="text1"/>
        </w:rPr>
        <w:br/>
      </w:r>
      <w:r w:rsidRPr="00D02977">
        <w:rPr>
          <w:color w:val="000000" w:themeColor="text1"/>
        </w:rPr>
        <w:br/>
      </w:r>
    </w:p>
    <w:p w14:paraId="0650AAA1" w14:textId="77777777" w:rsidR="00D02977" w:rsidRPr="00D02977" w:rsidRDefault="00D02977" w:rsidP="00D02977">
      <w:pPr>
        <w:jc w:val="center"/>
        <w:rPr>
          <w:color w:val="000000" w:themeColor="text1"/>
          <w:sz w:val="28"/>
          <w:szCs w:val="28"/>
        </w:rPr>
      </w:pPr>
    </w:p>
    <w:p w14:paraId="084DCBBF" w14:textId="550A46F3" w:rsidR="00B44703" w:rsidRPr="00D02977" w:rsidRDefault="00000000" w:rsidP="00D02977">
      <w:pPr>
        <w:rPr>
          <w:b/>
          <w:bCs/>
          <w:color w:val="000000" w:themeColor="text1"/>
          <w:sz w:val="28"/>
          <w:szCs w:val="28"/>
        </w:rPr>
      </w:pPr>
      <w:r w:rsidRPr="00D02977">
        <w:rPr>
          <w:b/>
          <w:bCs/>
          <w:color w:val="000000" w:themeColor="text1"/>
          <w:sz w:val="28"/>
          <w:szCs w:val="28"/>
        </w:rPr>
        <w:t>1. Project Overview</w:t>
      </w:r>
    </w:p>
    <w:p w14:paraId="2B8E18AF" w14:textId="77777777" w:rsidR="00B44703" w:rsidRPr="00D02977" w:rsidRDefault="00000000">
      <w:pPr>
        <w:rPr>
          <w:color w:val="000000" w:themeColor="text1"/>
        </w:rPr>
      </w:pPr>
      <w:r w:rsidRPr="00D02977">
        <w:rPr>
          <w:color w:val="000000" w:themeColor="text1"/>
        </w:rPr>
        <w:t>The Hospital Management System (HMSA) is a desktop-based application developed using Java, JavaFX, and MySQL. It manages hospital operations such as patient records, doctors, appointments, prescriptions, billing, and inventory.</w:t>
      </w:r>
    </w:p>
    <w:p w14:paraId="0555B131" w14:textId="77777777" w:rsidR="00B44703" w:rsidRPr="00D02977" w:rsidRDefault="00000000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2. Objectives</w:t>
      </w:r>
    </w:p>
    <w:p w14:paraId="437B6072" w14:textId="77777777" w:rsidR="00B44703" w:rsidRPr="00D02977" w:rsidRDefault="00000000">
      <w:pPr>
        <w:rPr>
          <w:color w:val="000000" w:themeColor="text1"/>
        </w:rPr>
      </w:pPr>
      <w:r w:rsidRPr="00D02977">
        <w:rPr>
          <w:color w:val="000000" w:themeColor="text1"/>
        </w:rPr>
        <w:t>• Automate hospital operations</w:t>
      </w:r>
      <w:r w:rsidRPr="00D02977">
        <w:rPr>
          <w:color w:val="000000" w:themeColor="text1"/>
        </w:rPr>
        <w:br/>
        <w:t>• Reduce manual errors</w:t>
      </w:r>
      <w:r w:rsidRPr="00D02977">
        <w:rPr>
          <w:color w:val="000000" w:themeColor="text1"/>
        </w:rPr>
        <w:br/>
        <w:t>• Implement CRUD operations</w:t>
      </w:r>
      <w:r w:rsidRPr="00D02977">
        <w:rPr>
          <w:color w:val="000000" w:themeColor="text1"/>
        </w:rPr>
        <w:br/>
        <w:t>• Maintain centralized database</w:t>
      </w:r>
      <w:r w:rsidRPr="00D02977">
        <w:rPr>
          <w:color w:val="000000" w:themeColor="text1"/>
        </w:rPr>
        <w:br/>
        <w:t>• Provide scalable architecture</w:t>
      </w:r>
    </w:p>
    <w:p w14:paraId="6F2FBF5E" w14:textId="77777777" w:rsidR="00B44703" w:rsidRPr="00D02977" w:rsidRDefault="00000000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3. System Architecture</w:t>
      </w:r>
    </w:p>
    <w:p w14:paraId="15CD5DB5" w14:textId="77777777" w:rsidR="00B44703" w:rsidRPr="00D02977" w:rsidRDefault="00000000">
      <w:pPr>
        <w:rPr>
          <w:color w:val="000000" w:themeColor="text1"/>
        </w:rPr>
      </w:pPr>
      <w:r w:rsidRPr="00D02977">
        <w:rPr>
          <w:color w:val="000000" w:themeColor="text1"/>
        </w:rPr>
        <w:t>The system follows a layered architecture:</w:t>
      </w:r>
      <w:r w:rsidRPr="00D02977">
        <w:rPr>
          <w:color w:val="000000" w:themeColor="text1"/>
        </w:rPr>
        <w:br/>
        <w:t>UI Layer (JavaFX)</w:t>
      </w:r>
      <w:r w:rsidRPr="00D02977">
        <w:rPr>
          <w:color w:val="000000" w:themeColor="text1"/>
        </w:rPr>
        <w:br/>
        <w:t>Service Layer</w:t>
      </w:r>
      <w:r w:rsidRPr="00D02977">
        <w:rPr>
          <w:color w:val="000000" w:themeColor="text1"/>
        </w:rPr>
        <w:br/>
        <w:t>DAO Layer</w:t>
      </w:r>
      <w:r w:rsidRPr="00D02977">
        <w:rPr>
          <w:color w:val="000000" w:themeColor="text1"/>
        </w:rPr>
        <w:br/>
        <w:t>Database Layer (MySQL Cloud)</w:t>
      </w:r>
    </w:p>
    <w:p w14:paraId="02909318" w14:textId="77777777" w:rsidR="00B44703" w:rsidRPr="00D02977" w:rsidRDefault="00000000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4. Modules</w:t>
      </w:r>
    </w:p>
    <w:p w14:paraId="7F67A4E1" w14:textId="77777777" w:rsidR="00B44703" w:rsidRPr="00D02977" w:rsidRDefault="00000000">
      <w:pPr>
        <w:rPr>
          <w:color w:val="000000" w:themeColor="text1"/>
        </w:rPr>
      </w:pPr>
      <w:r w:rsidRPr="00D02977">
        <w:rPr>
          <w:color w:val="000000" w:themeColor="text1"/>
        </w:rPr>
        <w:t>Patient Management</w:t>
      </w:r>
      <w:r w:rsidRPr="00D02977">
        <w:rPr>
          <w:color w:val="000000" w:themeColor="text1"/>
        </w:rPr>
        <w:br/>
        <w:t>Doctor Management</w:t>
      </w:r>
      <w:r w:rsidRPr="00D02977">
        <w:rPr>
          <w:color w:val="000000" w:themeColor="text1"/>
        </w:rPr>
        <w:br/>
        <w:t>Appointment System</w:t>
      </w:r>
      <w:r w:rsidRPr="00D02977">
        <w:rPr>
          <w:color w:val="000000" w:themeColor="text1"/>
        </w:rPr>
        <w:br/>
        <w:t>Prescription Module</w:t>
      </w:r>
      <w:r w:rsidRPr="00D02977">
        <w:rPr>
          <w:color w:val="000000" w:themeColor="text1"/>
        </w:rPr>
        <w:br/>
        <w:t>Billing System</w:t>
      </w:r>
      <w:r w:rsidRPr="00D02977">
        <w:rPr>
          <w:color w:val="000000" w:themeColor="text1"/>
        </w:rPr>
        <w:br/>
      </w:r>
      <w:r w:rsidRPr="00D02977">
        <w:rPr>
          <w:color w:val="000000" w:themeColor="text1"/>
        </w:rPr>
        <w:lastRenderedPageBreak/>
        <w:t>Inventory Management</w:t>
      </w:r>
      <w:r w:rsidRPr="00D02977">
        <w:rPr>
          <w:color w:val="000000" w:themeColor="text1"/>
        </w:rPr>
        <w:br/>
        <w:t>Audit Logs</w:t>
      </w:r>
    </w:p>
    <w:p w14:paraId="462D4F8A" w14:textId="77777777" w:rsidR="00B44703" w:rsidRPr="00D02977" w:rsidRDefault="00000000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5. User Manual</w:t>
      </w:r>
    </w:p>
    <w:p w14:paraId="53513F04" w14:textId="1A1F1976" w:rsidR="00B44703" w:rsidRPr="00D02977" w:rsidRDefault="00000000">
      <w:pPr>
        <w:rPr>
          <w:color w:val="000000" w:themeColor="text1"/>
        </w:rPr>
      </w:pPr>
      <w:r w:rsidRPr="00D02977">
        <w:rPr>
          <w:color w:val="000000" w:themeColor="text1"/>
        </w:rPr>
        <w:t xml:space="preserve">Login using </w:t>
      </w:r>
      <w:proofErr w:type="gramStart"/>
      <w:r w:rsidRPr="00D02977">
        <w:rPr>
          <w:color w:val="000000" w:themeColor="text1"/>
        </w:rPr>
        <w:t>credentials.</w:t>
      </w:r>
      <w:r w:rsidR="00D02977">
        <w:rPr>
          <w:color w:val="000000" w:themeColor="text1"/>
        </w:rPr>
        <w:t>[</w:t>
      </w:r>
      <w:proofErr w:type="gramEnd"/>
      <w:r w:rsidR="00D02977">
        <w:rPr>
          <w:color w:val="000000" w:themeColor="text1"/>
        </w:rPr>
        <w:t>admin/123, rec1/123, doc1/123, acc1/123]</w:t>
      </w:r>
      <w:r w:rsidRPr="00D02977">
        <w:rPr>
          <w:color w:val="000000" w:themeColor="text1"/>
        </w:rPr>
        <w:br/>
        <w:t>Manage patients, appointments, prescriptions, billing, and inventory using respective modules.</w:t>
      </w:r>
    </w:p>
    <w:p w14:paraId="6EEB6D25" w14:textId="77777777" w:rsidR="00B44703" w:rsidRPr="00D02977" w:rsidRDefault="00000000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6. Deployment Instructions</w:t>
      </w:r>
    </w:p>
    <w:p w14:paraId="0EBA4C14" w14:textId="77777777" w:rsidR="00D02977" w:rsidRP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>Step 1: Install Requirements</w:t>
      </w:r>
    </w:p>
    <w:p w14:paraId="1C055723" w14:textId="77777777" w:rsidR="00D02977" w:rsidRP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ab/>
        <w:t>•</w:t>
      </w:r>
      <w:r w:rsidRPr="00D02977">
        <w:rPr>
          <w:color w:val="000000" w:themeColor="text1"/>
        </w:rPr>
        <w:tab/>
        <w:t>Java JDK 17</w:t>
      </w:r>
    </w:p>
    <w:p w14:paraId="13EC9237" w14:textId="77777777" w:rsidR="00D02977" w:rsidRP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ab/>
        <w:t>•</w:t>
      </w:r>
      <w:r w:rsidRPr="00D02977">
        <w:rPr>
          <w:color w:val="000000" w:themeColor="text1"/>
        </w:rPr>
        <w:tab/>
        <w:t>MySQL / Railway DB</w:t>
      </w:r>
    </w:p>
    <w:p w14:paraId="75B1F9CE" w14:textId="77777777" w:rsidR="00D02977" w:rsidRP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ab/>
        <w:t>•</w:t>
      </w:r>
      <w:r w:rsidRPr="00D02977">
        <w:rPr>
          <w:color w:val="000000" w:themeColor="text1"/>
        </w:rPr>
        <w:tab/>
        <w:t>NetBeans IDE</w:t>
      </w:r>
    </w:p>
    <w:p w14:paraId="23FAA86D" w14:textId="77777777" w:rsid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ab/>
        <w:t>•</w:t>
      </w:r>
      <w:r w:rsidRPr="00D02977">
        <w:rPr>
          <w:color w:val="000000" w:themeColor="text1"/>
        </w:rPr>
        <w:tab/>
        <w:t>JavaFX SDK</w:t>
      </w:r>
    </w:p>
    <w:p w14:paraId="10A75340" w14:textId="7D5C6412" w:rsidR="00D02977" w:rsidRDefault="00D02977" w:rsidP="00D02977">
      <w:pPr>
        <w:rPr>
          <w:color w:val="000000" w:themeColor="text1"/>
        </w:rPr>
      </w:pPr>
      <w:r>
        <w:rPr>
          <w:color w:val="000000" w:themeColor="text1"/>
        </w:rPr>
        <w:t xml:space="preserve">Step 2: </w:t>
      </w:r>
      <w:r w:rsidR="00000000" w:rsidRPr="00D02977">
        <w:rPr>
          <w:color w:val="000000" w:themeColor="text1"/>
        </w:rPr>
        <w:t>Configure DBConnection.java with cloud DB.</w:t>
      </w:r>
    </w:p>
    <w:p w14:paraId="3A016C45" w14:textId="679897D9" w:rsidR="00D02977" w:rsidRPr="00D02977" w:rsidRDefault="00D02977" w:rsidP="00D02977">
      <w:pPr>
        <w:rPr>
          <w:color w:val="000000" w:themeColor="text1"/>
        </w:rPr>
      </w:pPr>
      <w:r>
        <w:rPr>
          <w:color w:val="000000" w:themeColor="text1"/>
        </w:rPr>
        <w:t>Step 3: RUN PROJECT</w:t>
      </w:r>
      <w:r w:rsidR="00000000" w:rsidRPr="00D02977">
        <w:rPr>
          <w:color w:val="000000" w:themeColor="text1"/>
        </w:rPr>
        <w:br/>
      </w:r>
      <w:r w:rsidRPr="00D02977">
        <w:rPr>
          <w:color w:val="000000" w:themeColor="text1"/>
        </w:rPr>
        <w:tab/>
        <w:t>•</w:t>
      </w:r>
      <w:r w:rsidRPr="00D02977">
        <w:rPr>
          <w:color w:val="000000" w:themeColor="text1"/>
        </w:rPr>
        <w:tab/>
        <w:t>Open in NetBeans</w:t>
      </w:r>
    </w:p>
    <w:p w14:paraId="63A37572" w14:textId="77777777" w:rsidR="00D02977" w:rsidRP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ab/>
        <w:t>•</w:t>
      </w:r>
      <w:r w:rsidRPr="00D02977">
        <w:rPr>
          <w:color w:val="000000" w:themeColor="text1"/>
        </w:rPr>
        <w:tab/>
        <w:t>Build Project</w:t>
      </w:r>
    </w:p>
    <w:p w14:paraId="58C70579" w14:textId="10DD8337" w:rsidR="00B44703" w:rsidRP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ab/>
        <w:t>•</w:t>
      </w:r>
      <w:r w:rsidRPr="00D02977">
        <w:rPr>
          <w:color w:val="000000" w:themeColor="text1"/>
        </w:rPr>
        <w:tab/>
        <w:t>Run MainApp.java</w:t>
      </w:r>
    </w:p>
    <w:p w14:paraId="6629D57C" w14:textId="77777777" w:rsidR="00B44703" w:rsidRPr="00D02977" w:rsidRDefault="00000000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7. Code Structure</w:t>
      </w:r>
    </w:p>
    <w:p w14:paraId="47603BB6" w14:textId="77777777" w:rsidR="00D02977" w:rsidRDefault="00000000" w:rsidP="00D02977">
      <w:pPr>
        <w:rPr>
          <w:color w:val="000000" w:themeColor="text1"/>
        </w:rPr>
      </w:pPr>
      <w:r w:rsidRPr="00D02977">
        <w:rPr>
          <w:color w:val="000000" w:themeColor="text1"/>
        </w:rPr>
        <w:t>model/</w:t>
      </w:r>
      <w:r w:rsidRPr="00D02977">
        <w:rPr>
          <w:color w:val="000000" w:themeColor="text1"/>
        </w:rPr>
        <w:br/>
        <w:t>DAO/</w:t>
      </w:r>
      <w:r w:rsidRPr="00D02977">
        <w:rPr>
          <w:color w:val="000000" w:themeColor="text1"/>
        </w:rPr>
        <w:br/>
        <w:t>service/</w:t>
      </w:r>
      <w:r w:rsidRPr="00D02977">
        <w:rPr>
          <w:color w:val="000000" w:themeColor="text1"/>
        </w:rPr>
        <w:br/>
      </w:r>
      <w:proofErr w:type="spellStart"/>
      <w:r w:rsidRPr="00D02977">
        <w:rPr>
          <w:color w:val="000000" w:themeColor="text1"/>
        </w:rPr>
        <w:t>ui</w:t>
      </w:r>
      <w:proofErr w:type="spellEnd"/>
      <w:r w:rsidRPr="00D02977">
        <w:rPr>
          <w:color w:val="000000" w:themeColor="text1"/>
        </w:rPr>
        <w:t>/</w:t>
      </w:r>
      <w:r w:rsidRPr="00D02977">
        <w:rPr>
          <w:color w:val="000000" w:themeColor="text1"/>
        </w:rPr>
        <w:br/>
        <w:t>util/</w:t>
      </w:r>
    </w:p>
    <w:p w14:paraId="36834708" w14:textId="77777777" w:rsidR="00D02977" w:rsidRDefault="00000000" w:rsidP="00D02977">
      <w:pPr>
        <w:rPr>
          <w:color w:val="000000" w:themeColor="text1"/>
        </w:rPr>
      </w:pPr>
      <w:r w:rsidRPr="00D02977">
        <w:rPr>
          <w:color w:val="000000" w:themeColor="text1"/>
        </w:rPr>
        <w:t xml:space="preserve">8. </w:t>
      </w:r>
      <w:r w:rsidR="00D02977">
        <w:rPr>
          <w:color w:val="000000" w:themeColor="text1"/>
        </w:rPr>
        <w:t>Database Scripts</w:t>
      </w:r>
    </w:p>
    <w:p w14:paraId="1F18A5C5" w14:textId="77777777" w:rsidR="00D02977" w:rsidRDefault="00D02977" w:rsidP="00D02977">
      <w:pPr>
        <w:rPr>
          <w:color w:val="000000" w:themeColor="text1"/>
        </w:rPr>
      </w:pPr>
      <w:r>
        <w:rPr>
          <w:color w:val="000000" w:themeColor="text1"/>
        </w:rPr>
        <w:t xml:space="preserve">Sample </w:t>
      </w:r>
      <w:proofErr w:type="gramStart"/>
      <w:r>
        <w:rPr>
          <w:color w:val="000000" w:themeColor="text1"/>
        </w:rPr>
        <w:t>Code[</w:t>
      </w:r>
      <w:proofErr w:type="gramEnd"/>
      <w:r>
        <w:rPr>
          <w:color w:val="000000" w:themeColor="text1"/>
        </w:rPr>
        <w:t>DBConnection]</w:t>
      </w:r>
    </w:p>
    <w:p w14:paraId="6AFB26AE" w14:textId="77777777" w:rsid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>public class DBConnection {</w:t>
      </w:r>
    </w:p>
    <w:p w14:paraId="1D0F8205" w14:textId="47FA5E29" w:rsidR="00D02977" w:rsidRP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 xml:space="preserve">    private static final String URL = "</w:t>
      </w:r>
      <w:proofErr w:type="spellStart"/>
      <w:proofErr w:type="gramStart"/>
      <w:r w:rsidRPr="00D02977">
        <w:rPr>
          <w:color w:val="000000" w:themeColor="text1"/>
        </w:rPr>
        <w:t>jdbc:mysql</w:t>
      </w:r>
      <w:proofErr w:type="spellEnd"/>
      <w:r w:rsidRPr="00D02977">
        <w:rPr>
          <w:color w:val="000000" w:themeColor="text1"/>
        </w:rPr>
        <w:t>://HOST:PORT/DB</w:t>
      </w:r>
      <w:proofErr w:type="gramEnd"/>
      <w:r w:rsidRPr="00D02977">
        <w:rPr>
          <w:color w:val="000000" w:themeColor="text1"/>
        </w:rPr>
        <w:t>";</w:t>
      </w:r>
    </w:p>
    <w:p w14:paraId="76FBB1C9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lastRenderedPageBreak/>
        <w:t xml:space="preserve">    private static final String USER = "username";</w:t>
      </w:r>
    </w:p>
    <w:p w14:paraId="30E06029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private static final String PASSWORD = "password";</w:t>
      </w:r>
    </w:p>
    <w:p w14:paraId="2AD5CD34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</w:p>
    <w:p w14:paraId="672E023B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public static Connection </w:t>
      </w:r>
      <w:proofErr w:type="spellStart"/>
      <w:proofErr w:type="gramStart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getConnection</w:t>
      </w:r>
      <w:proofErr w:type="spellEnd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) {</w:t>
      </w:r>
    </w:p>
    <w:p w14:paraId="6B187011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    try {</w:t>
      </w:r>
    </w:p>
    <w:p w14:paraId="239025D4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        </w:t>
      </w:r>
      <w:proofErr w:type="spellStart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Class.forName</w:t>
      </w:r>
      <w:proofErr w:type="spellEnd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("</w:t>
      </w:r>
      <w:proofErr w:type="spellStart"/>
      <w:proofErr w:type="gramStart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com.mysql</w:t>
      </w:r>
      <w:proofErr w:type="gramEnd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.</w:t>
      </w:r>
      <w:proofErr w:type="gramStart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cj.jdbc</w:t>
      </w:r>
      <w:proofErr w:type="gramEnd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.Driver</w:t>
      </w:r>
      <w:proofErr w:type="spellEnd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");</w:t>
      </w:r>
    </w:p>
    <w:p w14:paraId="6C07EDD6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        return </w:t>
      </w:r>
      <w:proofErr w:type="spellStart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DriverManager.getConnection</w:t>
      </w:r>
      <w:proofErr w:type="spellEnd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(URL, USER, PASSWORD);</w:t>
      </w:r>
    </w:p>
    <w:p w14:paraId="073C10F3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    } catch (Exception e) {</w:t>
      </w:r>
    </w:p>
    <w:p w14:paraId="2662E477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e.printStackTrace</w:t>
      </w:r>
      <w:proofErr w:type="spellEnd"/>
      <w:proofErr w:type="gramEnd"/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();</w:t>
      </w:r>
    </w:p>
    <w:p w14:paraId="3AE366D2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    }</w:t>
      </w:r>
    </w:p>
    <w:p w14:paraId="40EC6BF8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    return null;</w:t>
      </w:r>
    </w:p>
    <w:p w14:paraId="48F6CF3A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   }</w:t>
      </w:r>
    </w:p>
    <w:p w14:paraId="7FE0FCF0" w14:textId="77777777" w:rsid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}</w:t>
      </w:r>
    </w:p>
    <w:p w14:paraId="69577BE2" w14:textId="77777777" w:rsidR="00D02977" w:rsidRPr="00D02977" w:rsidRDefault="00D02977" w:rsidP="00D02977"/>
    <w:p w14:paraId="6C68C111" w14:textId="4B245804" w:rsidR="00D02977" w:rsidRPr="00D02977" w:rsidRDefault="00D02977" w:rsidP="00D02977">
      <w:pPr>
        <w:rPr>
          <w:b/>
          <w:bCs/>
          <w:sz w:val="28"/>
          <w:szCs w:val="28"/>
        </w:rPr>
      </w:pPr>
      <w:r w:rsidRPr="00D02977">
        <w:rPr>
          <w:b/>
          <w:bCs/>
          <w:sz w:val="28"/>
          <w:szCs w:val="28"/>
        </w:rPr>
        <w:t>[Patients]</w:t>
      </w:r>
    </w:p>
    <w:p w14:paraId="6F33BAF0" w14:textId="77777777" w:rsidR="00D02977" w:rsidRDefault="00D02977" w:rsidP="00D02977">
      <w:r>
        <w:t>CREATE TABLE patients (</w:t>
      </w:r>
    </w:p>
    <w:p w14:paraId="2E97868B" w14:textId="77777777" w:rsidR="00D02977" w:rsidRDefault="00D02977" w:rsidP="00D02977">
      <w:r>
        <w:t xml:space="preserve">    id INT AUTO_INCREMENT PRIMARY KEY,</w:t>
      </w:r>
    </w:p>
    <w:p w14:paraId="061157FE" w14:textId="77777777" w:rsidR="00D02977" w:rsidRDefault="00D02977" w:rsidP="00D02977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269686A" w14:textId="77777777" w:rsidR="00D02977" w:rsidRDefault="00D02977" w:rsidP="00D02977">
      <w:r>
        <w:t xml:space="preserve">    age INT,</w:t>
      </w:r>
    </w:p>
    <w:p w14:paraId="00D78CBE" w14:textId="77777777" w:rsidR="00D02977" w:rsidRDefault="00D02977" w:rsidP="00D02977"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683F0D84" w14:textId="77777777" w:rsidR="00D02977" w:rsidRDefault="00D02977" w:rsidP="00D02977">
      <w:r>
        <w:lastRenderedPageBreak/>
        <w:t xml:space="preserve">    disease </w:t>
      </w:r>
      <w:proofErr w:type="gramStart"/>
      <w:r>
        <w:t>VARCHAR(</w:t>
      </w:r>
      <w:proofErr w:type="gramEnd"/>
      <w:r>
        <w:t>100),</w:t>
      </w:r>
    </w:p>
    <w:p w14:paraId="55F67F82" w14:textId="77777777" w:rsidR="00D02977" w:rsidRDefault="00D02977" w:rsidP="00D02977">
      <w:r>
        <w:t xml:space="preserve">    contact </w:t>
      </w:r>
      <w:proofErr w:type="gramStart"/>
      <w:r>
        <w:t>VARCHAR(</w:t>
      </w:r>
      <w:proofErr w:type="gramEnd"/>
      <w:r>
        <w:t>15)</w:t>
      </w:r>
    </w:p>
    <w:p w14:paraId="3203A2E3" w14:textId="6C867B83" w:rsidR="00D02977" w:rsidRDefault="00D02977" w:rsidP="00D02977">
      <w:r>
        <w:t>);</w:t>
      </w:r>
    </w:p>
    <w:p w14:paraId="20465DDD" w14:textId="77777777" w:rsidR="00D02977" w:rsidRDefault="00D02977" w:rsidP="00D02977"/>
    <w:p w14:paraId="796BA694" w14:textId="10D5C024" w:rsidR="00D02977" w:rsidRDefault="00D02977" w:rsidP="00D02977">
      <w:pPr>
        <w:rPr>
          <w:b/>
          <w:bCs/>
          <w:sz w:val="28"/>
          <w:szCs w:val="28"/>
        </w:rPr>
      </w:pPr>
      <w:r w:rsidRPr="00D02977">
        <w:rPr>
          <w:b/>
          <w:bCs/>
          <w:sz w:val="28"/>
          <w:szCs w:val="28"/>
        </w:rPr>
        <w:t>[Doctor]</w:t>
      </w:r>
    </w:p>
    <w:p w14:paraId="2BAE89C0" w14:textId="77777777" w:rsidR="00D02977" w:rsidRPr="00D02977" w:rsidRDefault="00D02977" w:rsidP="00D02977">
      <w:r w:rsidRPr="00D02977">
        <w:t>CREATE TABLE doctors (</w:t>
      </w:r>
    </w:p>
    <w:p w14:paraId="61E7615E" w14:textId="77777777" w:rsidR="00D02977" w:rsidRPr="00D02977" w:rsidRDefault="00D02977" w:rsidP="00D02977">
      <w:r w:rsidRPr="00D02977">
        <w:t xml:space="preserve">    id INT AUTO_INCREMENT PRIMARY KEY,</w:t>
      </w:r>
    </w:p>
    <w:p w14:paraId="048F2C18" w14:textId="77777777" w:rsidR="00D02977" w:rsidRPr="00D02977" w:rsidRDefault="00D02977" w:rsidP="00D02977">
      <w:r w:rsidRPr="00D02977">
        <w:t xml:space="preserve">    name </w:t>
      </w:r>
      <w:proofErr w:type="gramStart"/>
      <w:r w:rsidRPr="00D02977">
        <w:t>VARCHAR(</w:t>
      </w:r>
      <w:proofErr w:type="gramEnd"/>
      <w:r w:rsidRPr="00D02977">
        <w:t>100),</w:t>
      </w:r>
    </w:p>
    <w:p w14:paraId="039B3923" w14:textId="77777777" w:rsidR="00D02977" w:rsidRPr="00D02977" w:rsidRDefault="00D02977" w:rsidP="00D02977">
      <w:r w:rsidRPr="00D02977">
        <w:t xml:space="preserve">    specialization </w:t>
      </w:r>
      <w:proofErr w:type="gramStart"/>
      <w:r w:rsidRPr="00D02977">
        <w:t>VARCHAR(</w:t>
      </w:r>
      <w:proofErr w:type="gramEnd"/>
      <w:r w:rsidRPr="00D02977">
        <w:t>100)</w:t>
      </w:r>
    </w:p>
    <w:p w14:paraId="519C11D8" w14:textId="74EBB1D4" w:rsidR="00D02977" w:rsidRDefault="00D02977" w:rsidP="00D02977">
      <w:r w:rsidRPr="00D02977">
        <w:t>);</w:t>
      </w:r>
    </w:p>
    <w:p w14:paraId="7AE7BBD1" w14:textId="77777777" w:rsidR="00D02977" w:rsidRPr="00D02977" w:rsidRDefault="00D02977" w:rsidP="00D02977">
      <w:pPr>
        <w:rPr>
          <w:b/>
          <w:bCs/>
          <w:sz w:val="28"/>
          <w:szCs w:val="28"/>
        </w:rPr>
      </w:pPr>
    </w:p>
    <w:p w14:paraId="28D3FB1A" w14:textId="0CA6841A" w:rsidR="00D02977" w:rsidRPr="00D02977" w:rsidRDefault="00D02977" w:rsidP="00D02977">
      <w:pPr>
        <w:rPr>
          <w:b/>
          <w:bCs/>
          <w:sz w:val="28"/>
          <w:szCs w:val="28"/>
        </w:rPr>
      </w:pPr>
      <w:r w:rsidRPr="00D02977">
        <w:rPr>
          <w:b/>
          <w:bCs/>
          <w:sz w:val="28"/>
          <w:szCs w:val="28"/>
        </w:rPr>
        <w:t>[appointment]</w:t>
      </w:r>
    </w:p>
    <w:p w14:paraId="64F2C3A1" w14:textId="77777777" w:rsidR="00D02977" w:rsidRDefault="00D02977" w:rsidP="00D02977">
      <w:r>
        <w:t>CREATE TABLE appointments (</w:t>
      </w:r>
    </w:p>
    <w:p w14:paraId="5047F61E" w14:textId="77777777" w:rsidR="00D02977" w:rsidRDefault="00D02977" w:rsidP="00D02977">
      <w:r>
        <w:t xml:space="preserve">    id INT AUTO_INCREMENT PRIMARY KEY,</w:t>
      </w:r>
    </w:p>
    <w:p w14:paraId="73B9B5B0" w14:textId="77777777" w:rsidR="00D02977" w:rsidRDefault="00D02977" w:rsidP="00D02977">
      <w:r>
        <w:t xml:space="preserve">    </w:t>
      </w:r>
      <w:proofErr w:type="spellStart"/>
      <w:r>
        <w:t>patient_id</w:t>
      </w:r>
      <w:proofErr w:type="spellEnd"/>
      <w:r>
        <w:t xml:space="preserve"> INT,</w:t>
      </w:r>
    </w:p>
    <w:p w14:paraId="367C0425" w14:textId="77777777" w:rsidR="00D02977" w:rsidRDefault="00D02977" w:rsidP="00D02977">
      <w:r>
        <w:t xml:space="preserve">    </w:t>
      </w:r>
      <w:proofErr w:type="spellStart"/>
      <w:r>
        <w:t>doctor_id</w:t>
      </w:r>
      <w:proofErr w:type="spellEnd"/>
      <w:r>
        <w:t xml:space="preserve"> INT,</w:t>
      </w:r>
    </w:p>
    <w:p w14:paraId="4EB7C5CC" w14:textId="77777777" w:rsidR="00D02977" w:rsidRDefault="00D02977" w:rsidP="00D02977">
      <w:r>
        <w:t xml:space="preserve">    date </w:t>
      </w:r>
      <w:proofErr w:type="spellStart"/>
      <w:r>
        <w:t>DATE</w:t>
      </w:r>
      <w:proofErr w:type="spellEnd"/>
    </w:p>
    <w:p w14:paraId="43B94BB9" w14:textId="7B2C1273" w:rsidR="00D02977" w:rsidRDefault="00D02977" w:rsidP="00D02977">
      <w:r>
        <w:t>);</w:t>
      </w:r>
    </w:p>
    <w:p w14:paraId="1E5B455D" w14:textId="77777777" w:rsidR="00D02977" w:rsidRDefault="00D02977" w:rsidP="00D02977"/>
    <w:p w14:paraId="1E7B72E1" w14:textId="7B58E2A5" w:rsidR="00D02977" w:rsidRPr="00D02977" w:rsidRDefault="00D02977" w:rsidP="00D02977">
      <w:pPr>
        <w:rPr>
          <w:b/>
          <w:bCs/>
          <w:sz w:val="28"/>
          <w:szCs w:val="28"/>
        </w:rPr>
      </w:pPr>
      <w:r w:rsidRPr="00D02977">
        <w:rPr>
          <w:b/>
          <w:bCs/>
          <w:sz w:val="28"/>
          <w:szCs w:val="28"/>
        </w:rPr>
        <w:t>[billings]</w:t>
      </w:r>
    </w:p>
    <w:p w14:paraId="6A8CD978" w14:textId="77777777" w:rsidR="00D02977" w:rsidRDefault="00D02977" w:rsidP="00D02977">
      <w:r>
        <w:t>CREATE TABLE billing (</w:t>
      </w:r>
    </w:p>
    <w:p w14:paraId="387FD06C" w14:textId="77777777" w:rsidR="00D02977" w:rsidRDefault="00D02977" w:rsidP="00D02977">
      <w:r>
        <w:t xml:space="preserve">    id INT AUTO_INCREMENT PRIMARY KEY,</w:t>
      </w:r>
    </w:p>
    <w:p w14:paraId="1A6B946E" w14:textId="77777777" w:rsidR="00D02977" w:rsidRDefault="00D02977" w:rsidP="00D02977">
      <w:r>
        <w:t xml:space="preserve">    </w:t>
      </w:r>
      <w:proofErr w:type="spellStart"/>
      <w:r>
        <w:t>patient_id</w:t>
      </w:r>
      <w:proofErr w:type="spellEnd"/>
      <w:r>
        <w:t xml:space="preserve"> INT,</w:t>
      </w:r>
    </w:p>
    <w:p w14:paraId="2C2A0798" w14:textId="77777777" w:rsidR="00D02977" w:rsidRDefault="00D02977" w:rsidP="00D02977">
      <w:r>
        <w:t xml:space="preserve">    amount DOUBLE</w:t>
      </w:r>
    </w:p>
    <w:p w14:paraId="23744A51" w14:textId="63721E92" w:rsidR="00D02977" w:rsidRDefault="00D02977" w:rsidP="00D02977">
      <w:r>
        <w:t>);</w:t>
      </w:r>
    </w:p>
    <w:p w14:paraId="55AEC355" w14:textId="77777777" w:rsidR="00D02977" w:rsidRDefault="00D02977" w:rsidP="00D02977"/>
    <w:p w14:paraId="088CE187" w14:textId="63973E1B" w:rsidR="00D02977" w:rsidRPr="00D02977" w:rsidRDefault="00D02977" w:rsidP="00D02977">
      <w:pPr>
        <w:rPr>
          <w:b/>
          <w:bCs/>
          <w:sz w:val="28"/>
          <w:szCs w:val="28"/>
        </w:rPr>
      </w:pPr>
      <w:r w:rsidRPr="00D02977">
        <w:rPr>
          <w:b/>
          <w:bCs/>
          <w:sz w:val="28"/>
          <w:szCs w:val="28"/>
        </w:rPr>
        <w:t>[Medicine]</w:t>
      </w:r>
    </w:p>
    <w:p w14:paraId="07C97381" w14:textId="77777777" w:rsidR="00D02977" w:rsidRDefault="00D02977" w:rsidP="00D02977">
      <w:r>
        <w:t>CREATE TABLE medicines (</w:t>
      </w:r>
    </w:p>
    <w:p w14:paraId="5660DBDA" w14:textId="77777777" w:rsidR="00D02977" w:rsidRDefault="00D02977" w:rsidP="00D02977">
      <w:r>
        <w:t xml:space="preserve">    id INT AUTO_INCREMENT PRIMARY KEY,</w:t>
      </w:r>
    </w:p>
    <w:p w14:paraId="5CDF18AE" w14:textId="77777777" w:rsidR="00D02977" w:rsidRDefault="00D02977" w:rsidP="00D02977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75C2A6EC" w14:textId="77777777" w:rsidR="00D02977" w:rsidRDefault="00D02977" w:rsidP="00D02977">
      <w:r>
        <w:t xml:space="preserve">    quantity INT,</w:t>
      </w:r>
    </w:p>
    <w:p w14:paraId="478A9229" w14:textId="77777777" w:rsidR="00D02977" w:rsidRDefault="00D02977" w:rsidP="00D02977">
      <w:r>
        <w:t xml:space="preserve">    </w:t>
      </w:r>
      <w:proofErr w:type="spellStart"/>
      <w:r>
        <w:t>expiry_date</w:t>
      </w:r>
      <w:proofErr w:type="spellEnd"/>
      <w:r>
        <w:t xml:space="preserve"> DATE</w:t>
      </w:r>
    </w:p>
    <w:p w14:paraId="1427B34B" w14:textId="2A16146D" w:rsidR="00D02977" w:rsidRDefault="00D02977" w:rsidP="00D02977">
      <w:r>
        <w:t>);</w:t>
      </w:r>
    </w:p>
    <w:p w14:paraId="08C0BB6E" w14:textId="77777777" w:rsidR="00D02977" w:rsidRDefault="00D02977" w:rsidP="00D02977"/>
    <w:p w14:paraId="795851BE" w14:textId="582321CB" w:rsidR="00D02977" w:rsidRPr="00D02977" w:rsidRDefault="00D02977" w:rsidP="00D02977">
      <w:pPr>
        <w:rPr>
          <w:b/>
          <w:bCs/>
          <w:sz w:val="28"/>
          <w:szCs w:val="28"/>
        </w:rPr>
      </w:pPr>
      <w:r w:rsidRPr="00D02977">
        <w:rPr>
          <w:b/>
          <w:bCs/>
          <w:sz w:val="28"/>
          <w:szCs w:val="28"/>
        </w:rPr>
        <w:t>[</w:t>
      </w:r>
      <w:proofErr w:type="spellStart"/>
      <w:r w:rsidRPr="00D02977">
        <w:rPr>
          <w:b/>
          <w:bCs/>
          <w:sz w:val="28"/>
          <w:szCs w:val="28"/>
        </w:rPr>
        <w:t>Audit_Log</w:t>
      </w:r>
      <w:proofErr w:type="spellEnd"/>
      <w:r w:rsidRPr="00D02977">
        <w:rPr>
          <w:b/>
          <w:bCs/>
          <w:sz w:val="28"/>
          <w:szCs w:val="28"/>
        </w:rPr>
        <w:t>]</w:t>
      </w:r>
    </w:p>
    <w:p w14:paraId="09D8F451" w14:textId="77777777" w:rsidR="00D02977" w:rsidRDefault="00D02977" w:rsidP="00D02977">
      <w:r>
        <w:t>CREATE TABLE audit_logs (</w:t>
      </w:r>
    </w:p>
    <w:p w14:paraId="63217A60" w14:textId="77777777" w:rsidR="00D02977" w:rsidRDefault="00D02977" w:rsidP="00D02977">
      <w:r>
        <w:t xml:space="preserve">    id INT AUTO_INCREMENT PRIMARY KEY,</w:t>
      </w:r>
    </w:p>
    <w:p w14:paraId="1660A27F" w14:textId="77777777" w:rsidR="00D02977" w:rsidRDefault="00D02977" w:rsidP="00D02977">
      <w:r>
        <w:t xml:space="preserve">    action </w:t>
      </w:r>
      <w:proofErr w:type="gramStart"/>
      <w:r>
        <w:t>VARCHAR(</w:t>
      </w:r>
      <w:proofErr w:type="gramEnd"/>
      <w:r>
        <w:t>255),</w:t>
      </w:r>
    </w:p>
    <w:p w14:paraId="1446B203" w14:textId="77777777" w:rsidR="00D02977" w:rsidRDefault="00D02977" w:rsidP="00D02977">
      <w:r>
        <w:t xml:space="preserve">    timestamp </w:t>
      </w:r>
      <w:proofErr w:type="spellStart"/>
      <w:r>
        <w:t>TIMESTAMP</w:t>
      </w:r>
      <w:proofErr w:type="spellEnd"/>
      <w:r>
        <w:t xml:space="preserve"> DEFAULT CURRENT_TIMESTAMP</w:t>
      </w:r>
    </w:p>
    <w:p w14:paraId="284A8352" w14:textId="7727E8B0" w:rsidR="00D02977" w:rsidRPr="00D02977" w:rsidRDefault="00D02977" w:rsidP="00D02977">
      <w:r>
        <w:t>);</w:t>
      </w:r>
    </w:p>
    <w:p w14:paraId="7A3F0BEA" w14:textId="75547AC5" w:rsidR="00B44703" w:rsidRPr="00D02977" w:rsidRDefault="00000000" w:rsidP="00D02977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lastRenderedPageBreak/>
        <w:t>9. Features</w:t>
      </w:r>
    </w:p>
    <w:p w14:paraId="395CC893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CRUD Operations</w:t>
      </w:r>
    </w:p>
    <w:p w14:paraId="378775E9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Cloud Database</w:t>
      </w:r>
    </w:p>
    <w:p w14:paraId="62C3428F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Role-Based Access</w:t>
      </w:r>
    </w:p>
    <w:p w14:paraId="77DD5CC2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Modular Architecture</w:t>
      </w:r>
    </w:p>
    <w:p w14:paraId="5DB41D8B" w14:textId="77777777" w:rsid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Real-time Updates</w:t>
      </w:r>
    </w:p>
    <w:p w14:paraId="5AFD2A5C" w14:textId="66DA3F1D" w:rsidR="00B44703" w:rsidRPr="00D02977" w:rsidRDefault="00000000" w:rsidP="00D02977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10. Testing</w:t>
      </w:r>
    </w:p>
    <w:p w14:paraId="3142C911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White Box Testing</w:t>
      </w:r>
    </w:p>
    <w:p w14:paraId="6A28605F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Tested internal logic</w:t>
      </w:r>
    </w:p>
    <w:p w14:paraId="2A061C7E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Checked conditions and loops</w:t>
      </w:r>
    </w:p>
    <w:p w14:paraId="477FCA8A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</w:p>
    <w:p w14:paraId="0C89F5E4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Black Box Testing</w:t>
      </w:r>
    </w:p>
    <w:p w14:paraId="23AAD291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Tested UI inputs</w:t>
      </w:r>
    </w:p>
    <w:p w14:paraId="0B9545BB" w14:textId="77777777" w:rsid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Checked outputs</w:t>
      </w:r>
    </w:p>
    <w:p w14:paraId="1AD17E12" w14:textId="644A25B4" w:rsidR="00B44703" w:rsidRPr="00D02977" w:rsidRDefault="00000000" w:rsidP="00D02977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11. Future Scope</w:t>
      </w:r>
    </w:p>
    <w:p w14:paraId="00CD5178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Web version (Spring Boot)</w:t>
      </w:r>
    </w:p>
    <w:p w14:paraId="5FBB27E8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lastRenderedPageBreak/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Mobile app</w:t>
      </w:r>
    </w:p>
    <w:p w14:paraId="29F6DBC8" w14:textId="77777777" w:rsidR="00D02977" w:rsidRP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AI features</w:t>
      </w:r>
    </w:p>
    <w:p w14:paraId="344668C5" w14:textId="77777777" w:rsidR="00D02977" w:rsidRDefault="00D02977" w:rsidP="00D0297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•</w:t>
      </w:r>
      <w:r w:rsidRPr="00D0297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ab/>
        <w:t>Analytics dashboard</w:t>
      </w:r>
    </w:p>
    <w:p w14:paraId="7342C783" w14:textId="7243F622" w:rsidR="00B44703" w:rsidRPr="00D02977" w:rsidRDefault="00000000" w:rsidP="00D02977">
      <w:pPr>
        <w:pStyle w:val="Heading1"/>
        <w:rPr>
          <w:color w:val="000000" w:themeColor="text1"/>
        </w:rPr>
      </w:pPr>
      <w:r w:rsidRPr="00D02977">
        <w:rPr>
          <w:color w:val="000000" w:themeColor="text1"/>
        </w:rPr>
        <w:t>12. Conclusion</w:t>
      </w:r>
    </w:p>
    <w:p w14:paraId="63ECD26A" w14:textId="340BA3EB" w:rsidR="00B44703" w:rsidRPr="00D02977" w:rsidRDefault="00D02977" w:rsidP="00D02977">
      <w:pPr>
        <w:rPr>
          <w:color w:val="000000" w:themeColor="text1"/>
        </w:rPr>
      </w:pPr>
      <w:r w:rsidRPr="00D02977">
        <w:rPr>
          <w:color w:val="000000" w:themeColor="text1"/>
        </w:rPr>
        <w:t>The system successfully manages hospital operations using a modular and scalable approach. It reduces manual effort and improves efficiency. With cloud integration, it can be extended to real-world applications.</w:t>
      </w:r>
    </w:p>
    <w:sectPr w:rsidR="00B44703" w:rsidRPr="00D029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377871">
    <w:abstractNumId w:val="8"/>
  </w:num>
  <w:num w:numId="2" w16cid:durableId="1857575751">
    <w:abstractNumId w:val="6"/>
  </w:num>
  <w:num w:numId="3" w16cid:durableId="1791509713">
    <w:abstractNumId w:val="5"/>
  </w:num>
  <w:num w:numId="4" w16cid:durableId="785464520">
    <w:abstractNumId w:val="4"/>
  </w:num>
  <w:num w:numId="5" w16cid:durableId="1658336554">
    <w:abstractNumId w:val="7"/>
  </w:num>
  <w:num w:numId="6" w16cid:durableId="1826244644">
    <w:abstractNumId w:val="3"/>
  </w:num>
  <w:num w:numId="7" w16cid:durableId="411270151">
    <w:abstractNumId w:val="2"/>
  </w:num>
  <w:num w:numId="8" w16cid:durableId="290862137">
    <w:abstractNumId w:val="1"/>
  </w:num>
  <w:num w:numId="9" w16cid:durableId="186142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0934"/>
    <w:rsid w:val="00B44703"/>
    <w:rsid w:val="00B47730"/>
    <w:rsid w:val="00CB0664"/>
    <w:rsid w:val="00D02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B7BBE"/>
  <w14:defaultImageDpi w14:val="300"/>
  <w15:docId w15:val="{109E5A9E-4A04-1548-A989-ED2088DC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Ingle</cp:lastModifiedBy>
  <cp:revision>2</cp:revision>
  <dcterms:created xsi:type="dcterms:W3CDTF">2013-12-23T23:15:00Z</dcterms:created>
  <dcterms:modified xsi:type="dcterms:W3CDTF">2026-04-20T14:11:00Z</dcterms:modified>
  <cp:category/>
</cp:coreProperties>
</file>